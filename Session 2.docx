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REACT CAPSTONE PROJECT ASSIGNMENT</w:t>
      </w:r>
    </w:p>
    <w:p>
      <w:pPr>
        <w:jc w:val="center"/>
      </w:pPr>
      <w:r>
        <w:rPr>
          <w:b/>
          <w:sz w:val="26"/>
        </w:rPr>
        <w:t>Session 1 – Project Orientation &amp; Idea Finalization</w:t>
      </w:r>
    </w:p>
    <w:p>
      <w:pPr>
        <w:jc w:val="center"/>
      </w:pPr>
      <w:r>
        <w:rPr>
          <w:i/>
          <w:sz w:val="20"/>
        </w:rPr>
        <w:t>Topic: Project Scope, Features, AI Brainstorming &amp; User Flow</w:t>
      </w:r>
    </w:p>
    <w:p>
      <w:r>
        <w:rPr>
          <w:b/>
          <w:sz w:val="28"/>
        </w:rPr>
        <w:t>1. Project Scope Statement</w:t>
      </w:r>
    </w:p>
    <w:p>
      <w:r>
        <w:t>Chosen App: Flipkart-style Smart E-Commerce Application</w:t>
      </w:r>
    </w:p>
    <w:p>
      <w:r>
        <w:t>The proposed React application is a Smart E-Commerce Dashboard inspired by apps such as Flipkart. The main problem it aims to solve is the difficulty of efficiently discovering products, comparing available options, managing a shopping cart, and tracking purchases through a simple interface. The application would provide users with product search, filtering, product details, wishlist, cart, checkout, and order management features, while also giving sellers or administrators a dashboard to manage products and monitor basic sales information. The main users would be online shoppers and sellers/administrators who need a convenient and organized e-commerce platform.</w:t>
      </w:r>
    </w:p>
    <w:p>
      <w:r>
        <w:rPr>
          <w:b/>
          <w:sz w:val="28"/>
        </w:rPr>
        <w:t>2. Five Core Features – Smart E-Commerce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No.</w:t>
            </w:r>
          </w:p>
        </w:tc>
        <w:tc>
          <w:tcPr>
            <w:tcW w:type="dxa" w:w="3312"/>
          </w:tcPr>
          <w:p>
            <w:r>
              <w:t>Core Feature</w:t>
            </w:r>
          </w:p>
        </w:tc>
        <w:tc>
          <w:tcPr>
            <w:tcW w:type="dxa" w:w="3312"/>
          </w:tcPr>
          <w:p>
            <w:r>
              <w:t>How It Helps the User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Product Management</w:t>
            </w:r>
          </w:p>
        </w:tc>
        <w:tc>
          <w:tcPr>
            <w:tcW w:type="dxa" w:w="3312"/>
            <w:vAlign w:val="center"/>
          </w:tcPr>
          <w:p>
            <w:r>
              <w:t>Sellers can add, edit, delete, and update product information so their online catalog stays accurate.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Sales &amp; Revenue Dashboard</w:t>
            </w:r>
          </w:p>
        </w:tc>
        <w:tc>
          <w:tcPr>
            <w:tcW w:type="dxa" w:w="3312"/>
            <w:vAlign w:val="center"/>
          </w:tcPr>
          <w:p>
            <w:r>
              <w:t>Sellers can view important statistics such as total sales, orders, revenue, and product performance in one place.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Order Management</w:t>
            </w:r>
          </w:p>
        </w:tc>
        <w:tc>
          <w:tcPr>
            <w:tcW w:type="dxa" w:w="3312"/>
            <w:vAlign w:val="center"/>
          </w:tcPr>
          <w:p>
            <w:r>
              <w:t>Sellers can view and update customer orders and track their order status efficiently.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Product Search &amp; Filtering</w:t>
            </w:r>
          </w:p>
        </w:tc>
        <w:tc>
          <w:tcPr>
            <w:tcW w:type="dxa" w:w="3312"/>
            <w:vAlign w:val="center"/>
          </w:tcPr>
          <w:p>
            <w:r>
              <w:t>Users can quickly find relevant products by using keywords, categories, price ranges, ratings, and other filters.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Inventory / Stock Management</w:t>
            </w:r>
          </w:p>
        </w:tc>
        <w:tc>
          <w:tcPr>
            <w:tcW w:type="dxa" w:w="3312"/>
            <w:vAlign w:val="center"/>
          </w:tcPr>
          <w:p>
            <w:r>
              <w:t>Sellers can monitor available stock and identify low-stock products so they can avoid unnecessary out-of-stock situations.</w:t>
            </w:r>
          </w:p>
        </w:tc>
      </w:tr>
    </w:tbl>
    <w:p>
      <w:r>
        <w:rPr>
          <w:b/>
          <w:sz w:val="28"/>
        </w:rPr>
        <w:t>3. Five Unique Features for an AI-Powered Resume Builder</w:t>
      </w:r>
    </w:p>
    <w:p>
      <w:pPr>
        <w:pStyle w:val="ListNumber"/>
      </w:pPr>
      <w:r>
        <w:rPr>
          <w:b/>
        </w:rPr>
        <w:t xml:space="preserve">1. AI Resume Score &amp; Analysis: </w:t>
      </w:r>
      <w:r>
        <w:t>AI analyzes the resume and provides an overall score with suggestions for improving weak sections, wording, and structure.</w:t>
      </w:r>
    </w:p>
    <w:p>
      <w:pPr>
        <w:pStyle w:val="ListNumber"/>
      </w:pPr>
      <w:r>
        <w:rPr>
          <w:b/>
        </w:rPr>
        <w:t xml:space="preserve">2. Job Description Matching: </w:t>
      </w:r>
      <w:r>
        <w:t>Users can paste a job description and AI identifies missing skills, keywords, and experience that could improve the resume's relevance.</w:t>
      </w:r>
    </w:p>
    <w:p>
      <w:pPr>
        <w:pStyle w:val="ListNumber"/>
      </w:pPr>
      <w:r>
        <w:rPr>
          <w:b/>
        </w:rPr>
        <w:t xml:space="preserve">3. AI Bullet Point Improver: </w:t>
      </w:r>
      <w:r>
        <w:t>AI can convert simple job or project descriptions into stronger, professional, achievement-oriented resume bullet points.</w:t>
      </w:r>
    </w:p>
    <w:p>
      <w:pPr>
        <w:pStyle w:val="ListNumber"/>
      </w:pPr>
      <w:r>
        <w:rPr>
          <w:b/>
        </w:rPr>
        <w:t xml:space="preserve">4. Personalized Resume Suggestions: </w:t>
      </w:r>
      <w:r>
        <w:t>AI can recommend different content and emphasis based on the user's selected target role, such as Java Developer, Frontend Developer, or Full Stack Developer.</w:t>
      </w:r>
    </w:p>
    <w:p>
      <w:pPr>
        <w:pStyle w:val="ListNumber"/>
      </w:pPr>
      <w:r>
        <w:rPr>
          <w:b/>
        </w:rPr>
        <w:t xml:space="preserve">5. AI Cover Letter Generator: </w:t>
      </w:r>
      <w:r>
        <w:t>After analyzing the resume and target job description, AI can generate a personalized cover letter that matches the candidate's profile and the position.</w:t>
      </w:r>
    </w:p>
    <w:p>
      <w:r>
        <w:rPr>
          <w:b/>
          <w:sz w:val="28"/>
        </w:rPr>
        <w:t>4. User Interaction Flow Diagram</w:t>
      </w:r>
    </w:p>
    <w:p>
      <w:pPr>
        <w:jc w:val="center"/>
      </w:pPr>
      <w:r>
        <w:rPr>
          <w:b/>
        </w:rPr>
        <w:t>Smart E-Commerce Application – User Journey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     START    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 Landing Page 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 Login / Sign Up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User Dashboard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Search / Browse Products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View Product Details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  Add to Cart 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Checkout / Place Order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Order Confirmation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└────────────┬─────────────┘</w:t>
      </w:r>
    </w:p>
    <w:p>
      <w:pPr>
        <w:jc w:val="center"/>
      </w:pPr>
      <w:r>
        <w:rPr>
          <w:rFonts w:ascii="Courier New" w:hAnsi="Courier New"/>
          <w:sz w:val="18"/>
        </w:rPr>
        <w:t xml:space="preserve">             ↓</w:t>
      </w:r>
    </w:p>
    <w:p>
      <w:pPr>
        <w:jc w:val="center"/>
      </w:pPr>
      <w:r>
        <w:rPr>
          <w:rFonts w:ascii="Courier New" w:hAnsi="Courier New"/>
          <w:sz w:val="18"/>
        </w:rPr>
        <w:t>┌──────────────────────────┐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18"/>
        </w:rPr>
        <w:t>│     Logout / END         │</w:t>
      </w:r>
    </w:p>
    <w:p>
      <w:pPr>
        <w:jc w:val="center"/>
      </w:pPr>
      <w:r>
        <w:rPr>
          <w:rFonts w:ascii="Courier New" w:hAnsi="Courier New"/>
          <w:sz w:val="18"/>
        </w:rPr>
        <w:t>└──────────────────────────┘</w:t>
      </w:r>
    </w:p>
    <w:p>
      <w:r>
        <w:t>The flow starts when the user opens the application and logs in or creates an account. After reaching the dashboard, the user searches or browses products, views product details, adds a selected product to the cart, completes checkout, receives an order confirmation, and can finally log out.</w:t>
      </w:r>
    </w:p>
    <w:p>
      <w:r>
        <w:rPr>
          <w:b/>
          <w:sz w:val="28"/>
        </w:rPr>
        <w:t>5. Comparison of the Three Example Project Themes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Project Theme</w:t>
            </w:r>
          </w:p>
        </w:tc>
        <w:tc>
          <w:tcPr>
            <w:tcW w:type="dxa" w:w="2484"/>
          </w:tcPr>
          <w:p>
            <w:r>
              <w:t>Main Focus</w:t>
            </w:r>
          </w:p>
        </w:tc>
        <w:tc>
          <w:tcPr>
            <w:tcW w:type="dxa" w:w="2484"/>
          </w:tcPr>
          <w:p>
            <w:r>
              <w:t>Key Technologies</w:t>
            </w:r>
          </w:p>
        </w:tc>
        <w:tc>
          <w:tcPr>
            <w:tcW w:type="dxa" w:w="2484"/>
          </w:tcPr>
          <w:p>
            <w:r>
              <w:t>Learning / Career Value</w:t>
            </w:r>
          </w:p>
        </w:tc>
      </w:tr>
      <w:tr>
        <w:tc>
          <w:tcPr>
            <w:tcW w:type="dxa" w:w="2484"/>
          </w:tcPr>
          <w:p>
            <w:r>
              <w:t>AI Resume Builder</w:t>
            </w:r>
          </w:p>
        </w:tc>
        <w:tc>
          <w:tcPr>
            <w:tcW w:type="dxa" w:w="2484"/>
          </w:tcPr>
          <w:p>
            <w:r>
              <w:t>AI-assisted resume creation and optimization</w:t>
            </w:r>
          </w:p>
        </w:tc>
        <w:tc>
          <w:tcPr>
            <w:tcW w:type="dxa" w:w="2484"/>
          </w:tcPr>
          <w:p>
            <w:r>
              <w:t>React + Firebase + OpenAI API</w:t>
            </w:r>
          </w:p>
        </w:tc>
        <w:tc>
          <w:tcPr>
            <w:tcW w:type="dxa" w:w="2484"/>
          </w:tcPr>
          <w:p>
            <w:r>
              <w:t>Strong AI/API experience and useful productivity application.</w:t>
            </w:r>
          </w:p>
        </w:tc>
      </w:tr>
      <w:tr>
        <w:tc>
          <w:tcPr>
            <w:tcW w:type="dxa" w:w="2484"/>
          </w:tcPr>
          <w:p>
            <w:r>
              <w:t>Smart E-Commerce Dashboard</w:t>
            </w:r>
          </w:p>
        </w:tc>
        <w:tc>
          <w:tcPr>
            <w:tcW w:type="dxa" w:w="2484"/>
          </w:tcPr>
          <w:p>
            <w:r>
              <w:t>Online shopping and seller management</w:t>
            </w:r>
          </w:p>
        </w:tc>
        <w:tc>
          <w:tcPr>
            <w:tcW w:type="dxa" w:w="2484"/>
          </w:tcPr>
          <w:p>
            <w:r>
              <w:t>React + Next.js + GraphQL</w:t>
            </w:r>
          </w:p>
        </w:tc>
        <w:tc>
          <w:tcPr>
            <w:tcW w:type="dxa" w:w="2484"/>
          </w:tcPr>
          <w:p>
            <w:r>
              <w:t>Strong React practice with dashboards, APIs, state management, and real-world business workflows.</w:t>
            </w:r>
          </w:p>
        </w:tc>
      </w:tr>
      <w:tr>
        <w:tc>
          <w:tcPr>
            <w:tcW w:type="dxa" w:w="2484"/>
          </w:tcPr>
          <w:p>
            <w:r>
              <w:t>AI Blog Creator</w:t>
            </w:r>
          </w:p>
        </w:tc>
        <w:tc>
          <w:tcPr>
            <w:tcW w:type="dxa" w:w="2484"/>
          </w:tcPr>
          <w:p>
            <w:r>
              <w:t>AI-assisted content creation and publishing</w:t>
            </w:r>
          </w:p>
        </w:tc>
        <w:tc>
          <w:tcPr>
            <w:tcW w:type="dxa" w:w="2484"/>
          </w:tcPr>
          <w:p>
            <w:r>
              <w:t>React + Firebase + ChatGPT/OpenAI</w:t>
            </w:r>
          </w:p>
        </w:tc>
        <w:tc>
          <w:tcPr>
            <w:tcW w:type="dxa" w:w="2484"/>
          </w:tcPr>
          <w:p>
            <w:r>
              <w:t>Good for AI integration, content workflows, authentication, and CRUD functionality.</w:t>
            </w:r>
          </w:p>
        </w:tc>
      </w:tr>
    </w:tbl>
    <w:p>
      <w:r>
        <w:rPr>
          <w:b/>
        </w:rPr>
        <w:t>My Choice: Smart E-Commerce Dashboard</w:t>
      </w:r>
    </w:p>
    <w:p>
      <w:r>
        <w:t>I would choose the Smart E-Commerce Dashboard as my capstone project because it is closely related to my interest in web development and gives me an opportunity to strengthen my React skills through a realistic application. First, the project includes important frontend concepts such as reusable components, state management, routing, forms, filtering, dashboards, and API integration, which are valuable for a Java Full Stack Developer. Second, an e-commerce system has real-world business workflows such as product management, inventory, orders, customers, and sales analytics, making the project useful for demonstrating practical development skills during interviews and future job applications.</w:t>
      </w:r>
    </w:p>
    <w:p>
      <w:pPr>
        <w:jc w:val="center"/>
      </w:pPr>
      <w:r>
        <w:rPr>
          <w:i/>
          <w:sz w:val="20"/>
        </w:rPr>
        <w:t>— End of Assignment —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React Capstone Project Assignment – Smart E-Commerce Dashboard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